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DBC74"/>
          <w:sz w:val="72"/>
        </w:rPr>
        <w:t>BETTER JUICE</w:t>
      </w:r>
    </w:p>
    <w:p>
      <w:r>
        <w:rPr>
          <w:b/>
          <w:color w:val="286689"/>
          <w:sz w:val="44"/>
        </w:rPr>
        <w:t>Recipe Master Book v2 — Encouraging Edition</w:t>
      </w:r>
    </w:p>
    <w:p>
      <w:r>
        <w:rPr>
          <w:i/>
          <w:sz w:val="28"/>
        </w:rPr>
        <w:t>10 Cold-Press · 12 Smoothies · 4 Wraps · 26 SKU พร้อมเปิด</w:t>
      </w:r>
    </w:p>
    <w:p>
      <w:r>
        <w:rPr>
          <w:color w:val="6B7280"/>
          <w:sz w:val="22"/>
        </w:rPr>
        <w:t>Soft Open 13 พ.ค. 2026 · Grand Open 28 พ.ค.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BE5AC"/>
          </w:tcPr>
          <w:p>
            <w:r>
              <w:rPr>
                <w:b/>
                <w:color w:val="286689"/>
                <w:sz w:val="22"/>
              </w:rPr>
              <w:t>ทำไม v2</w:t>
            </w:r>
          </w:p>
          <w:p>
            <w:r>
              <w:rPr>
                <w:color w:val="1F2A33"/>
                <w:sz w:val="20"/>
              </w:rPr>
              <w:t>Apply 14 encouraging names ใหม่ทั้งเมนู: MIND CLEAR · STAY SHARP · SHINE BRIGHT · STAND PROUD · THINK SHARP · STAY SUNNY · STAY FRESH · GROW STRONG · GO GREEN · WARM UP · PURE JOY · POWER UP · RIDE FRESH · TASTE HOME · ทุกชื่อใช้เป็น daily mantra ได้ · เข้าใจง่าย · ตรง 'Fuel Your Better' theme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D2"/>
          </w:tcPr>
          <w:p>
            <w:r>
              <w:rPr>
                <w:b/>
                <w:color w:val="286689"/>
                <w:sz w:val="22"/>
              </w:rPr>
              <w:t>Active Menu</w:t>
            </w:r>
          </w:p>
          <w:p>
            <w:r>
              <w:rPr>
                <w:color w:val="1F2A33"/>
                <w:sz w:val="20"/>
              </w:rPr>
              <w:t>10 Cold-Press: KEEP RISING · MIND CLEAR · SMILE ON · FULL POWER · KEEP GOING · RESET DAY · STAY SHARP · EASY FLOW · SHINE BRIGHT · STAND PROUD  ·  12 Smoothies: FEEL GOOD · GLOW UP · YOU DESERVE IT · HIGH VIBE · TOP FORM · THINK SHARP · STAY SUNNY · STAY FRESH · GROW STRONG · GO GREEN · WARM UP · PURE JOY  ·  4 Wraps: GREEN GO · POWER UP · RIDE FRESH · TASTE HOME  ·  (Parked: SMOOTH START · THAI ROOTS)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b/>
          <w:color w:val="6DBC74"/>
          <w:sz w:val="40"/>
        </w:rPr>
        <w:t>PART 1 — COLD-PRESS (10 SKU · 12oz)</w:t>
      </w:r>
    </w:p>
    <w:p>
      <w:r>
        <w:rPr>
          <w:b w:val="0"/>
          <w:i/>
          <w:sz w:val="21"/>
        </w:rPr>
        <w:t>ทุกสูตรเป็น cold-press 12oz · เก็บ fridge 0-4°C ใช้ใน 48 ชม. · เสิร์ฟใน clear cup 12oz</w:t>
      </w:r>
    </w:p>
    <w:p>
      <w:pPr>
        <w:spacing w:before="240" w:after="80"/>
      </w:pPr>
      <w:r>
        <w:rPr>
          <w:b/>
          <w:color w:val="6DBC74"/>
          <w:sz w:val="30"/>
        </w:rPr>
        <w:t>#1 · KEEP RISING</w:t>
      </w:r>
    </w:p>
    <w:p>
      <w:r>
        <w:rPr>
          <w:b w:val="0"/>
          <w:i/>
          <w:color w:val="6B7280"/>
          <w:sz w:val="21"/>
        </w:rPr>
        <w:t>BLOOMING CONFIDENCE · Energy Kick · ปลุกพลัง อรุณสวัสดิ์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32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67.3%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Tourist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Morning hero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แอปเปิ้ลแดง (Red Apple)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225 g (~1 ลูกใหญ่)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แครอท (Carrot)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96 g (~1 ลูกกลาง)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ขิงสด (Fresh Ginger)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 g (~1/2 tsp ขิงคั้น)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Lime (no skin)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1/4 ลูก = 8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Sea Salt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หยิบมือ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น้ำแข็งใส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0.5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~32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ล้างผัก-ผลไม้ หั่นพอดีเครื่อง juicer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ใส่ ginger ลงก่อน ตามด้วยแครอท แอปเปิ้ล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บีบ lime ใส่ในน้ำคั้น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เติมเกลือ คนเบา ๆ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เสิร์ฟใน clear cup 12oz · ใส่น้ำแข็ง 3-4 ก้อน · drizzle olive oil บาง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Tip: ขิงน้อยแต่แรง · ถ้าขิงแก่ลด 0.5g</w:t>
      </w:r>
    </w:p>
    <w:p/>
    <w:p>
      <w:pPr>
        <w:spacing w:before="240" w:after="80"/>
      </w:pPr>
      <w:r>
        <w:rPr>
          <w:b/>
          <w:color w:val="6DBC74"/>
          <w:sz w:val="30"/>
        </w:rPr>
        <w:t>#2 · MIND CLEAR</w:t>
      </w:r>
    </w:p>
    <w:p>
      <w:r>
        <w:rPr>
          <w:b w:val="0"/>
          <w:i/>
          <w:color w:val="6B7280"/>
          <w:sz w:val="21"/>
        </w:rPr>
        <w:t>CRYSTAL CLARITY · Focus + Clarity · เบาสบาย จิตใจใส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30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69.4%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Wellness Mom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Morning-Mid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สับปะรด (Pineapple)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168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แตงกวาญี่ปุ่น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144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ขึ้นฉ่าย (Celery)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24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เคล (Kale)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Lime no skin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1/4 ลูก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ขิงสด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2.4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~30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 greens ใต้น้ำเย็น 2 รอบ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เคล + ขึ้นฉ่ายก่อน (greens first ช่วย yield)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ตามด้วยแตงกวา + สับปะรด + ขิง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บีบ lime + คน + เสิร์ฟ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Tip: รสจะเขียวเล็กน้อย · เคลต้องสด ห้ามค้าง · 'Mind clear, day clear'</w:t>
      </w:r>
    </w:p>
    <w:p/>
    <w:p>
      <w:pPr>
        <w:spacing w:before="240" w:after="80"/>
      </w:pPr>
      <w:r>
        <w:rPr>
          <w:b/>
          <w:color w:val="6DBC74"/>
          <w:sz w:val="30"/>
        </w:rPr>
        <w:t>#3 · SMILE ON</w:t>
      </w:r>
    </w:p>
    <w:p>
      <w:r>
        <w:rPr>
          <w:b w:val="0"/>
          <w:i/>
          <w:color w:val="6B7280"/>
          <w:sz w:val="21"/>
        </w:rPr>
        <w:t>RADIANT VITALITY · Vit C + Mood · มีความสุข กระตือรือร้น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30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69.4%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All personas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ส้มสด (Orange)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245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เสาวรส (Passion Fruit)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55 g เนื้อ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แครอท (Carrot)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75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ขึ้นฉ่าย (Celery)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Sea Salt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หยิบมือ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~30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ปอกเปลือกส้ม (เก็บเปลือกขาวออก)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เนื้อเสาวรสตักออก พักไว้ (ไม่ผ่าน juicer)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Juice แครอท + ขึ้นฉ่าย + ส้ม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เทใส่แก้ว + เสาวรส + เกลือ + คน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Tip: เนื้อเสาวรสไม่คั้น ใส่หลัง — visual + texture</w:t>
      </w:r>
    </w:p>
    <w:p/>
    <w:p>
      <w:pPr>
        <w:spacing w:before="240" w:after="80"/>
      </w:pPr>
      <w:r>
        <w:rPr>
          <w:b/>
          <w:color w:val="6DBC74"/>
          <w:sz w:val="30"/>
        </w:rPr>
        <w:t>#4 · FULL POWER</w:t>
      </w:r>
    </w:p>
    <w:p>
      <w:r>
        <w:rPr>
          <w:b w:val="0"/>
          <w:i/>
          <w:color w:val="6B7280"/>
          <w:sz w:val="21"/>
        </w:rPr>
        <w:t>VIBRANT HYDRATION · Hydration Hero · เต็มถัง สดชื่นเย็น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26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88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70.5%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Fitness, Family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Post-workout/Summer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แตงโม (Watermelon)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190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6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สับปะรด (Pineapple)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75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เสาวรส (Passion Fruit)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30 g เนื้อ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Lime no skin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1/4 ลูก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Sea Salt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หยิบมือ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Mint สด (garnish)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 ใบ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~26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หั่นแตงโม + สับปะรดเป็นชิ้นพอดี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แตงโม + สับปะรด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เทใส่แก้ว + เสาวรส + lime + เกลือ + คน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Garnish ด้วยใบ mint + slice แตงโมขอบแก้ว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Entry tier · summer best seller · photogenic</w:t>
      </w:r>
    </w:p>
    <w:p/>
    <w:p>
      <w:pPr>
        <w:spacing w:before="240" w:after="80"/>
      </w:pPr>
      <w:r>
        <w:rPr>
          <w:b/>
          <w:color w:val="6DBC74"/>
          <w:sz w:val="30"/>
        </w:rPr>
        <w:t>#5 · KEEP GOING</w:t>
      </w:r>
    </w:p>
    <w:p>
      <w:r>
        <w:rPr>
          <w:b w:val="0"/>
          <w:i/>
          <w:color w:val="6B7280"/>
          <w:sz w:val="21"/>
        </w:rPr>
        <w:t>PASSIONATE FUEL · Sustained Energy · ไปให้สุดแรง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30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69.4%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Wellness Mom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แอปเปิ้ลแดง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180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9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แครอท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Lemon (ปอกเปลือก)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24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Beetroot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18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~30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 + ปอกบีทรูท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บีทรูท + แครอท + แอปเปิ้ล + lemon ตามลำดับ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คนเบา ๆ — ระวังบีทรูทจะตกตะกอน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เสิร์ฟทันทีหลังคั้น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Tip: บีทรูทไม่เยอะ — แค่ให้สี + nitric oxide · lemon balance กลิ่นดิน</w:t>
      </w:r>
    </w:p>
    <w:p/>
    <w:p>
      <w:pPr>
        <w:spacing w:before="240" w:after="80"/>
      </w:pPr>
      <w:r>
        <w:rPr>
          <w:b/>
          <w:color w:val="6DBC74"/>
          <w:sz w:val="30"/>
        </w:rPr>
        <w:t>#6 · RESET DAY</w:t>
      </w:r>
    </w:p>
    <w:p>
      <w:r>
        <w:rPr>
          <w:b w:val="0"/>
          <w:i/>
          <w:color w:val="6B7280"/>
          <w:sz w:val="21"/>
        </w:rPr>
        <w:t>RESTART RHYTHM · Detox + Digestion · รีเซ็ตระบบ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28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88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68.2%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Mom, Sunday cleanse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Morning/Sunday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แอปเปิ้ลเขียว (Green Apple)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200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ขึ้นฉ่าย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สับปะรด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90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Sweet Basil (โหระพาอิตาเลียน)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 ใบใหญ่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Lime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1/4 ลูก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~28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 greens และ basil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celery ก่อน + basil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Juice green apple + pineapple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บีบ lime + คน + เสิร์ฟ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Tip: ใช้ Sweet Basil อิตาเลียน — ห้าม basil ไทย</w:t>
      </w:r>
    </w:p>
    <w:p/>
    <w:p>
      <w:pPr>
        <w:spacing w:before="240" w:after="80"/>
      </w:pPr>
      <w:r>
        <w:rPr>
          <w:b/>
          <w:color w:val="6DBC74"/>
          <w:sz w:val="30"/>
        </w:rPr>
        <w:t>#7 · STAY SHARP</w:t>
      </w:r>
    </w:p>
    <w:p>
      <w:r>
        <w:rPr>
          <w:b w:val="0"/>
          <w:i/>
          <w:color w:val="6B7280"/>
          <w:sz w:val="21"/>
        </w:rPr>
        <w:t>PURE AMBITION · Mental Clarity · จดจ่อกับเป้าหมาย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30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69.4%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Fitness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Morning-Mid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แตงกวา (Cucumber)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140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ขึ้นฉ่าย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18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เคล (Kale)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Lemon (ปอกเปลือก)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7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แอปเปิ้ลเขียว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140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7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Fresh Mint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3-4 ใบ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~30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 greens 2 รอบ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เคล + mint + ขึ้นฉ่าย ก่อน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ตามด้วยแตงกวา + green apple + lemon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คน + เสิร์ฟ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Tip: Mint ทำให้กลิ่น 'spa-like' หรู · signature green ของเรา</w:t>
      </w:r>
    </w:p>
    <w:p/>
    <w:p>
      <w:pPr>
        <w:spacing w:before="240" w:after="80"/>
      </w:pPr>
      <w:r>
        <w:rPr>
          <w:b/>
          <w:color w:val="6DBC74"/>
          <w:sz w:val="30"/>
        </w:rPr>
        <w:t>#8 · EASY FLOW</w:t>
      </w:r>
    </w:p>
    <w:p>
      <w:r>
        <w:rPr>
          <w:b w:val="0"/>
          <w:i/>
          <w:color w:val="6B7280"/>
          <w:sz w:val="21"/>
        </w:rPr>
        <w:t>SMOOTH ASCENT · Smooth Digestion · ไหลลื่น ราบรื่น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26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88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70.5%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Mom, Wellness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ฝรั่ง (Guava)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165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Red Apple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100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Green Apple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44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Lime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1/4 ลูก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Sea Salt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 หยิบมือ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~26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ล้างฝรั่ง + apple ทั้ง 2 สี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ฝรั่งก่อน (เนื้อแน่น)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ตามด้วย Apple ทั้ง 2 สี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บีบ lime + เกลือ + คน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Entry tier · ฝรั่ง Thai-friendly + cheap · vit C สูง</w:t>
      </w:r>
    </w:p>
    <w:p/>
    <w:p>
      <w:pPr>
        <w:spacing w:before="240" w:after="80"/>
      </w:pPr>
      <w:r>
        <w:rPr>
          <w:b/>
          <w:color w:val="6DBC74"/>
          <w:sz w:val="30"/>
        </w:rPr>
        <w:t>#9 · SHINE BRIGHT</w:t>
      </w:r>
    </w:p>
    <w:p>
      <w:r>
        <w:rPr>
          <w:b w:val="0"/>
          <w:i/>
          <w:color w:val="6B7280"/>
          <w:sz w:val="21"/>
        </w:rPr>
        <w:t>GLOW UP CRYSTAL · Skin from Within · เปล่งประกายจากภายใน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28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71.4%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Mom, Photogenic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Beetroot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Pineapple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110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ส้ม (Orange)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160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Red Apple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90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ขิงสด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~28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ล้าง+ปอก beetroot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beetroot ก่อน + ginger (สีจัดสุด)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ตามด้วย pineapple + orange + apple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คน + เสิร์ฟทันที (สีจะตกถ้าทิ้ง)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สี ruby red — Instagram hero · beetroot + vit C support collagen synthesis</w:t>
      </w:r>
    </w:p>
    <w:p/>
    <w:p>
      <w:pPr>
        <w:spacing w:before="240" w:after="80"/>
      </w:pPr>
      <w:r>
        <w:rPr>
          <w:b/>
          <w:color w:val="6DBC74"/>
          <w:sz w:val="30"/>
        </w:rPr>
        <w:t>#10 · STAND PROUD</w:t>
      </w:r>
    </w:p>
    <w:p>
      <w:r>
        <w:rPr>
          <w:b w:val="0"/>
          <w:i/>
          <w:color w:val="6B7280"/>
          <w:sz w:val="21"/>
        </w:rPr>
        <w:t>ANCIENT ANTIOXIDANT · The Royal Refresher · พลังทับทิม สีทับทิม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Cold-press Premium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12oz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41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138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70.3%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Mom, Photogenic, Premium seekers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Afternoon Beauty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เมล็ดทับทิมสด (Pomegranate Seeds)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180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แอปเปิ้ลเขียว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80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แครอท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Lemon (ปอกเปลือก)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1/8 ลูก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Mint (แต่ง)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2-3 ใบ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น้ำแข็ง +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~41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แกะเมล็ดทับทิมสดแยกออกจากเปลือกขาว (รสฝาด)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Juice เมล็ดทับทิม + แครอท + แอปเปิ้ลเขียว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บีบน้ำ lemon สดเพื่อชูรส + รักษาสี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เสิร์ฟใน clear cup + น้ำแข็ง + ตกแต่ง mint + pomegranate seeds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Premium tier · Pomegranate = highest antioxidant · margin 70.3% · marketing hook 'Royal'</w:t>
      </w:r>
    </w:p>
    <w:p/>
    <w:p>
      <w:r>
        <w:br w:type="page"/>
      </w:r>
    </w:p>
    <w:p>
      <w:pPr>
        <w:spacing w:before="320" w:after="160"/>
      </w:pPr>
      <w:r>
        <w:rPr>
          <w:b/>
          <w:color w:val="6DBC74"/>
          <w:sz w:val="40"/>
        </w:rPr>
        <w:t>PART 2 — SMOOTHIES (12 SKU · 16oz)</w:t>
      </w:r>
    </w:p>
    <w:p>
      <w:r>
        <w:rPr>
          <w:b w:val="0"/>
          <w:i/>
          <w:sz w:val="21"/>
        </w:rPr>
        <w:t>ทุกสูตร 16oz · blend ตอนสั่ง · time-to-make 90-120 วินาที · เสิร์ฟใน clear cup 16oz</w:t>
      </w:r>
    </w:p>
    <w:p>
      <w:pPr>
        <w:spacing w:before="240" w:after="80"/>
      </w:pPr>
      <w:r>
        <w:rPr>
          <w:b/>
          <w:color w:val="6DBC74"/>
          <w:sz w:val="30"/>
        </w:rPr>
        <w:t>#11 · FEEL GOOD</w:t>
      </w:r>
    </w:p>
    <w:p>
      <w:r>
        <w:rPr>
          <w:b w:val="0"/>
          <w:i/>
          <w:color w:val="6B7280"/>
          <w:sz w:val="21"/>
        </w:rPr>
        <w:t>DAILY COMFORT · Daily Classic · สบายใจ 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24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88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72.7%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All — entry tier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Strawberry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Banana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Apple Juice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100 ml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Yogurt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Date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เม็ด ~5g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1/4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0.5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Cup 16oz + lid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~24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ใส่ apple juice ลง blender ก่อน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Banana + strawberry + yogurt + date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30-45 วินาที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16oz + lid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Entry smoothie · ลูกค้าใหม่ + ครอบครัว + นักเรียน · safe base</w:t>
      </w:r>
    </w:p>
    <w:p/>
    <w:p>
      <w:pPr>
        <w:spacing w:before="240" w:after="80"/>
      </w:pPr>
      <w:r>
        <w:rPr>
          <w:b/>
          <w:color w:val="6DBC74"/>
          <w:sz w:val="30"/>
        </w:rPr>
        <w:t>#12 · GLOW UP</w:t>
      </w:r>
    </w:p>
    <w:p>
      <w:r>
        <w:rPr>
          <w:b w:val="0"/>
          <w:i/>
          <w:color w:val="6B7280"/>
          <w:sz w:val="21"/>
        </w:rPr>
        <w:t>UNSTOPPABLE GLOW · Skin from Within · สดใส ฟื้นฟู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32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108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70.4%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D6A4F"/>
          </w:tcPr>
          <w:p>
            <w:r>
              <w:rPr>
                <w:b/>
                <w:color w:val="FFFFFF"/>
                <w:sz w:val="18"/>
              </w:rPr>
              <w:t>วัตถุดิบ</w:t>
            </w:r>
          </w:p>
        </w:tc>
        <w:tc>
          <w:tcPr>
            <w:tcW w:type="dxa" w:w="3400"/>
            <w:shd w:val="clear" w:color="auto" w:fill="2D6A4F"/>
          </w:tcPr>
          <w:p>
            <w:r>
              <w:rPr>
                <w:b/>
                <w:color w:val="FFFFFF"/>
                <w:sz w:val="18"/>
              </w:rPr>
              <w:t>ปริมาณ</w:t>
            </w:r>
          </w:p>
        </w:tc>
        <w:tc>
          <w:tcPr>
            <w:tcW w:type="dxa" w:w="3400"/>
            <w:shd w:val="clear" w:color="auto" w:fill="2D6A4F"/>
          </w:tcPr>
          <w:p>
            <w:r>
              <w:rPr>
                <w:b/>
                <w:color w:val="FFFFFF"/>
                <w:sz w:val="18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Strawberry (frozen)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105 g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Banana (frozen)</w:t>
            </w:r>
          </w:p>
        </w:tc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75 g</w:t>
            </w:r>
          </w:p>
        </w:tc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5</w:t>
            </w:r>
          </w:p>
        </w:tc>
      </w:tr>
      <w:tr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Beetroot Powder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1.5 tsp (~4.5 g)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9</w:t>
            </w:r>
          </w:p>
        </w:tc>
      </w:tr>
      <w:tr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Date Puree</w:t>
            </w:r>
          </w:p>
        </w:tc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1.5 tbsp (~22 g)</w:t>
            </w:r>
          </w:p>
        </w:tc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5</w:t>
            </w:r>
          </w:p>
        </w:tc>
      </w:tr>
      <w:tr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Oat Milk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180 ml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8</w:t>
            </w:r>
          </w:p>
        </w:tc>
      </w:tr>
      <w:tr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Ice</w:t>
            </w:r>
          </w:p>
        </w:tc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1/3 cup</w:t>
            </w:r>
          </w:p>
        </w:tc>
        <w:tc>
          <w:tcPr>
            <w:tcW w:type="dxa" w:w="3400"/>
            <w:shd w:val="clear" w:color="auto" w:fill="F8F9FA"/>
          </w:tcPr>
          <w:p>
            <w:r>
              <w:rPr>
                <w:color w:val="000000"/>
                <w:sz w:val="18"/>
              </w:rPr>
              <w:t>1</w:t>
            </w:r>
          </w:p>
        </w:tc>
      </w:tr>
      <w:tr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Cup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3400"/>
            <w:shd w:val="clear" w:color="auto" w:fill="FFFFFF"/>
          </w:tcPr>
          <w:p>
            <w:r>
              <w:rPr>
                <w:color w:val="000000"/>
                <w:sz w:val="18"/>
              </w:rPr>
              <w:t>2.5</w:t>
            </w:r>
          </w:p>
        </w:tc>
      </w:tr>
      <w:tr>
        <w:tc>
          <w:tcPr>
            <w:tcW w:type="dxa" w:w="3400"/>
            <w:shd w:val="clear" w:color="auto" w:fill="D8F3DC"/>
          </w:tcPr>
          <w:p>
            <w:r>
              <w:rPr>
                <w:b/>
                <w:color w:val="1B4332"/>
                <w:sz w:val="18"/>
              </w:rPr>
              <w:t>รวม</w:t>
            </w:r>
          </w:p>
        </w:tc>
        <w:tc>
          <w:tcPr>
            <w:tcW w:type="dxa" w:w="3400"/>
            <w:shd w:val="clear" w:color="auto" w:fill="D8F3DC"/>
          </w:tcPr>
          <w:p>
            <w:r>
              <w:rPr>
                <w:b/>
                <w:color w:val="1B4332"/>
                <w:sz w:val="18"/>
              </w:rPr>
            </w:r>
          </w:p>
        </w:tc>
        <w:tc>
          <w:tcPr>
            <w:tcW w:type="dxa" w:w="3400"/>
            <w:shd w:val="clear" w:color="auto" w:fill="D8F3DC"/>
          </w:tcPr>
          <w:p>
            <w:r>
              <w:rPr>
                <w:b/>
                <w:color w:val="1B4332"/>
                <w:sz w:val="18"/>
              </w:rPr>
              <w:t>~51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ใส่ oat milk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Strawberry + banana + beetroot powder + date puree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45-60 วินาที จนเนียนชมพู-ม่วง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· garnish strawberry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Persona hero · Add-on Collagen +25฿ — full glow story</w:t>
      </w:r>
    </w:p>
    <w:p/>
    <w:p>
      <w:pPr>
        <w:spacing w:before="240" w:after="80"/>
      </w:pPr>
      <w:r>
        <w:rPr>
          <w:b/>
          <w:color w:val="6DBC74"/>
          <w:sz w:val="30"/>
        </w:rPr>
        <w:t>#13 · YOU DESERVE IT</w:t>
      </w:r>
    </w:p>
    <w:p>
      <w:r>
        <w:rPr>
          <w:b w:val="0"/>
          <w:i/>
          <w:color w:val="6B7280"/>
          <w:sz w:val="21"/>
        </w:rPr>
        <w:t>WORTHY MOMENT · Indulgent + Smooth · อิ่มเอม นุ่มนวล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36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118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69.5%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Mom (afternoon)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Afternoon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Avocado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Almond Milk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65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Date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Banana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Almond Paste/Butter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1/2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Pink Salt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 หยิบมือ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Vanilla Extract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1/2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1/2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Apple juice top-up (ลองดู — optional)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30 ml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~36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ใส่ almond milk ลง blender (+ apple juice ถ้าใช้)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Avocado + banana + date + almond paste + vanilla + pink salt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60-75 วินาที จนเนียนหนา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· ตรวจ texture (ควรหนาแบบ milkshake)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Indulgent feel · Add-on MCT +28฿ · Apple juice top-up เป็น optional (ทดสอบใน soft launch)</w:t>
      </w:r>
    </w:p>
    <w:p/>
    <w:p>
      <w:pPr>
        <w:spacing w:before="240" w:after="80"/>
      </w:pPr>
      <w:r>
        <w:rPr>
          <w:b/>
          <w:color w:val="6DBC74"/>
          <w:sz w:val="30"/>
        </w:rPr>
        <w:t>#14 · HIGH VIBE</w:t>
      </w:r>
    </w:p>
    <w:p>
      <w:r>
        <w:rPr>
          <w:b w:val="0"/>
          <w:i/>
          <w:color w:val="6B7280"/>
          <w:sz w:val="21"/>
        </w:rPr>
        <w:t>VIBRANT ASCENSION · Mood + Energy · ทะยานไปข้างหน้า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36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118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69.5%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Fitness, Cacao lovers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Post-workout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Cacao Powder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Banana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Raspberry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Yogurt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Date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Almond Milk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Vanilla Extract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1/2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1/2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Apple juice top-up (optional)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20 ml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~36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ใส่ almond milk (+ apple juice ถ้าใช้)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Cacao + banana + raspberry + yogurt + date + vanilla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· drizzle cacao บนหน้า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Add-on Whey 25g +28฿ → post-workout protein 25g+ · Apple juice top-up optional</w:t>
      </w:r>
    </w:p>
    <w:p/>
    <w:p>
      <w:pPr>
        <w:spacing w:before="240" w:after="80"/>
      </w:pPr>
      <w:r>
        <w:rPr>
          <w:b/>
          <w:color w:val="6DBC74"/>
          <w:sz w:val="30"/>
        </w:rPr>
        <w:t>#15 · TOP FORM</w:t>
      </w:r>
    </w:p>
    <w:p>
      <w:r>
        <w:rPr>
          <w:b w:val="0"/>
          <w:i/>
          <w:color w:val="6B7280"/>
          <w:sz w:val="21"/>
        </w:rPr>
        <w:t>ZENITH REFRESH · Premium Immunity · ฟื้นฟูเต็มร้อย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 Premium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38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128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70.3%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 (premium)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Peach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Mango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80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Strawberry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Apple Juice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80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Yogurt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Camu Camu Powder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 pint (~1g)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1/3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~38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Apple juice + yogurt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Mango + peach + strawberry + camu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60-75 วินาที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+ slice mango garnish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Premium · Camu camu = vit C 60x ส้ม · Add-on Collagen +25฿</w:t>
      </w:r>
    </w:p>
    <w:p/>
    <w:p>
      <w:pPr>
        <w:spacing w:before="240" w:after="80"/>
      </w:pPr>
      <w:r>
        <w:rPr>
          <w:b/>
          <w:color w:val="6DBC74"/>
          <w:sz w:val="30"/>
        </w:rPr>
        <w:t>#16 · THINK SHARP</w:t>
      </w:r>
    </w:p>
    <w:p>
      <w:r>
        <w:rPr>
          <w:b w:val="0"/>
          <w:i/>
          <w:color w:val="6B7280"/>
          <w:sz w:val="21"/>
        </w:rPr>
        <w:t>PURE FOCUS · Brain Boost · เคลียร์สมอง พร้อมโฟกัส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28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108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74.1%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Fitness, Students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Morning-Mid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Matcha grade A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tsp (~2 g)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Banana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Spinach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Apple Juice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Oat Milk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80 ml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Date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Cinnamon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1/8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Fresh Ginger (opt)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1/3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~28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ละลาย matcha กับน้ำเปล่า 30ml พักไว้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Liquid (oat milk + apple juice) ลง blender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Banana + spinach + date + cinnamon + ginger + matcha solution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Blend 60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Better than coffee · Matcha L-theanine + caffeine slow release</w:t>
      </w:r>
    </w:p>
    <w:p/>
    <w:p>
      <w:pPr>
        <w:spacing w:before="240" w:after="80"/>
      </w:pPr>
      <w:r>
        <w:rPr>
          <w:b/>
          <w:color w:val="6DBC74"/>
          <w:sz w:val="30"/>
        </w:rPr>
        <w:t>#17 · STAY SUNNY</w:t>
      </w:r>
    </w:p>
    <w:p>
      <w:r>
        <w:rPr>
          <w:b w:val="0"/>
          <w:i/>
          <w:color w:val="6B7280"/>
          <w:sz w:val="21"/>
        </w:rPr>
        <w:t>TROPICAL PRIDE · Tropical Mood · เปิดโหมดสดใส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19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80.6%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Tourist, summer customers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Pineapple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60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Mango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Passion Fruit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Apple Juice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90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Lemon zest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slice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Yogurt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1/3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~19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Apple juice + yogurt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Pineapple + mango + lemon zest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+ add passion fruit เนื้อ topping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Margin 80.6% · seed-pop passion fruit เป็น texture</w:t>
      </w:r>
    </w:p>
    <w:p/>
    <w:p>
      <w:pPr>
        <w:spacing w:before="240" w:after="80"/>
      </w:pPr>
      <w:r>
        <w:rPr>
          <w:b/>
          <w:color w:val="6DBC74"/>
          <w:sz w:val="30"/>
        </w:rPr>
        <w:t>#18 · STAY FRESH</w:t>
      </w:r>
    </w:p>
    <w:p>
      <w:r>
        <w:rPr>
          <w:b w:val="0"/>
          <w:i/>
          <w:color w:val="6B7280"/>
          <w:sz w:val="21"/>
        </w:rPr>
        <w:t>GO FRESH · Fresh Tropical Green · เขียวสดใส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16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83.7%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Health-conscious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Guava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Green Apple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Lime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1/4 ลูก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Honey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1/2 tsp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Apple Juice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75 ml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Spinach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1/2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~16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Apple juice + lime juice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Guava + green apple + spinach + honey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 จนเขียวสด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Cheapest cost · Margin 83.7% · Thai-friendly fruit (guava)</w:t>
      </w:r>
    </w:p>
    <w:p/>
    <w:p>
      <w:pPr>
        <w:spacing w:before="240" w:after="80"/>
      </w:pPr>
      <w:r>
        <w:rPr>
          <w:b/>
          <w:color w:val="6DBC74"/>
          <w:sz w:val="30"/>
        </w:rPr>
        <w:t>#19 · GROW STRONG</w:t>
      </w:r>
    </w:p>
    <w:p>
      <w:r>
        <w:rPr>
          <w:b w:val="0"/>
          <w:i/>
          <w:color w:val="6B7280"/>
          <w:sz w:val="21"/>
        </w:rPr>
        <w:t>POWER UP (Vegan) · Plant-based Power · พลังจากพืช 100%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30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108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72.2%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Vegan, Plant-based, Fitness vegan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Post-workout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Banana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70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Strawberry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8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Mixed Berry (frozen)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Date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Peanut Butter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1/4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Oat Milk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130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Chia Seeds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1/3 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~30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Oat milk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Banana + berries + date + peanut butter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chia seeds + blend 15 วินาที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เทใส่ cup · top with berries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100% plant-based · chia protein + omega-3 · Vegan-friendly callout</w:t>
      </w:r>
    </w:p>
    <w:p/>
    <w:p>
      <w:pPr>
        <w:spacing w:before="240" w:after="80"/>
      </w:pPr>
      <w:r>
        <w:rPr>
          <w:b/>
          <w:color w:val="6DBC74"/>
          <w:sz w:val="30"/>
        </w:rPr>
        <w:t>#20 · GO GREEN</w:t>
      </w:r>
    </w:p>
    <w:p>
      <w:r>
        <w:rPr>
          <w:b w:val="0"/>
          <w:i/>
          <w:color w:val="6B7280"/>
          <w:sz w:val="21"/>
        </w:rPr>
        <w:t>GREEN VIBE · Detox Tropical Green · ธรรมชาติบริสุทธิ์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29 ฿</w:t>
            </w:r>
            <w:r>
              <w:rPr>
                <w:color w:val="1F2A33"/>
                <w:sz w:val="20"/>
              </w:rPr>
              <w:t/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78.6%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Mom, Detox seeker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Kale Powder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1.5 tsp (~3 g)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Pineapple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42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Mango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28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Honey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3/4 tsp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1.5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Date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7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1.5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Coconut Water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140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8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Banana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42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Lime juice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1.5 tsp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1/2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1.5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 xml:space="preserve"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 xml:space="preserve">~29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Coconut water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Pineapple + mango + banana + kale powder + honey + date + lime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 จนเขียวสด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Coconut water base = lactose-free · kale powder concentrated</w:t>
      </w:r>
    </w:p>
    <w:p/>
    <w:p>
      <w:pPr>
        <w:spacing w:before="240" w:after="80"/>
      </w:pPr>
      <w:r>
        <w:rPr>
          <w:b/>
          <w:color w:val="6DBC74"/>
          <w:sz w:val="30"/>
        </w:rPr>
        <w:t>#21 · WARM UP</w:t>
      </w:r>
    </w:p>
    <w:p>
      <w:r>
        <w:rPr>
          <w:b w:val="0"/>
          <w:i/>
          <w:color w:val="6B7280"/>
          <w:sz w:val="21"/>
        </w:rPr>
        <w:t>TROPICAL HEAT · Anti-inflammatory Tropical · สดใสแบบไทย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21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78.6%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Mom, anti-inflammatory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Pineapple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Strawberry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Yogurt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tbsp (~15 g)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Apple Juice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60 ml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Turmeric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1/4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Fresh Ginger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Black Pepper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หยิบมือ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Honey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 tsp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1/2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~21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Apple juice + yogurt + honey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Pineapple + strawberry + turmeric + ginger + black pepper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Sunshine Thai twist · turmeric + black pepper bioavailability boost</w:t>
      </w:r>
    </w:p>
    <w:p/>
    <w:p>
      <w:pPr>
        <w:spacing w:before="240" w:after="80"/>
      </w:pPr>
      <w:r>
        <w:rPr>
          <w:b/>
          <w:color w:val="6DBC74"/>
          <w:sz w:val="30"/>
        </w:rPr>
        <w:t>#22 · PURE JOY</w:t>
      </w:r>
    </w:p>
    <w:p>
      <w:r>
        <w:rPr>
          <w:b w:val="0"/>
          <w:i/>
          <w:color w:val="6B7280"/>
          <w:sz w:val="21"/>
        </w:rPr>
        <w:t>PURE STRENGTH (Cacao) · Cacao Nut Energy · ความสุขเข้มข้น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Smoothie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16oz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25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108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76.9%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Cacao lovers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Afternoon/Evening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Cacao Powder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Banana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Almond Butter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tsp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Date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Almond Milk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50 ml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Vanilla Extract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1/2 tsp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Avocado (small)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Pink Salt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 หยิบมือ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0.1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1/2 cup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Cup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2.5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~25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Almond milk + vanilla + pink salt ลง blender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Cacao + banana + almond butter + date + avocado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Blend 60 วินาที จนเนียนหนา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เติม ice + blend 15 วินาที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Coffee replacement · cacao = magnesium + antioxidant · healthy dessert</w:t>
      </w:r>
    </w:p>
    <w:p/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252"/>
            <w:shd w:val="clear" w:color="auto" w:fill="2D6A4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8"/>
              </w:rPr>
              <w:t>วัตถุดิบ</w:t>
            </w:r>
          </w:p>
        </w:tc>
        <w:tc>
          <w:tcPr>
            <w:tcW w:type="dxa" w:w="2268"/>
            <w:shd w:val="clear" w:color="auto" w:fill="2D6A4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8"/>
              </w:rPr>
              <w:t>ปริมาณ</w:t>
            </w:r>
          </w:p>
        </w:tc>
        <w:tc>
          <w:tcPr>
            <w:tcW w:type="dxa" w:w="1417"/>
            <w:shd w:val="clear" w:color="auto" w:fill="2D6A4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8"/>
              </w:rPr>
              <w:t>ต้นทุน ฿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Watermelon (frozen)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150 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252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Watermelon (fresh)</w:t>
            </w:r>
          </w:p>
        </w:tc>
        <w:tc>
          <w:tcPr>
            <w:tcW w:type="dxa" w:w="22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100 g</w:t>
            </w:r>
          </w:p>
        </w:tc>
        <w:tc>
          <w:tcPr>
            <w:tcW w:type="dxa" w:w="1417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Strawberry (frozen)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30 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252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Coconut Water</w:t>
            </w:r>
          </w:p>
        </w:tc>
        <w:tc>
          <w:tcPr>
            <w:tcW w:type="dxa" w:w="22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1417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Lime juice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 slice (~15ml)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252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Lemon zest</w:t>
            </w:r>
          </w:p>
        </w:tc>
        <w:tc>
          <w:tcPr>
            <w:tcW w:type="dxa" w:w="22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 slice</w:t>
            </w:r>
          </w:p>
        </w:tc>
        <w:tc>
          <w:tcPr>
            <w:tcW w:type="dxa" w:w="1417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Mint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4 leaves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252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Ice</w:t>
            </w:r>
          </w:p>
        </w:tc>
        <w:tc>
          <w:tcPr>
            <w:tcW w:type="dxa" w:w="22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1/4 cup</w:t>
            </w:r>
          </w:p>
        </w:tc>
        <w:tc>
          <w:tcPr>
            <w:tcW w:type="dxa" w:w="1417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Cup 16oz + lid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4252"/>
            <w:shd w:val="clear" w:color="auto" w:fill="D8F3D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B4332"/>
                <w:sz w:val="18"/>
              </w:rPr>
              <w:t>รวม</w:t>
            </w:r>
          </w:p>
        </w:tc>
        <w:tc>
          <w:tcPr>
            <w:tcW w:type="dxa" w:w="2268"/>
            <w:shd w:val="clear" w:color="auto" w:fill="D8F3D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B4332"/>
                <w:sz w:val="18"/>
              </w:rPr>
            </w:r>
          </w:p>
        </w:tc>
        <w:tc>
          <w:tcPr>
            <w:tcW w:type="dxa" w:w="1417"/>
            <w:shd w:val="clear" w:color="auto" w:fill="D8F3D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B4332"/>
                <w:sz w:val="18"/>
              </w:rPr>
              <w:t>~22 ฿</w:t>
            </w:r>
          </w:p>
        </w:tc>
      </w:tr>
    </w:tbl>
    <w:p>
      <w:pPr>
        <w:spacing w:before="120" w:after="120"/>
        <w:jc w:val="left"/>
      </w:pPr>
    </w:p>
    <w:p>
      <w:pPr>
        <w:spacing w:before="20" w:after="40"/>
        <w:jc w:val="left"/>
      </w:pPr>
      <w:r>
        <w:rPr>
          <w:b w:val="0"/>
          <w:color w:val="555555"/>
          <w:sz w:val="18"/>
        </w:rPr>
        <w:t>★ Add-on ที่แนะนำ: Collagen +25฿ (beauty boost) · Coconut water upgrade (เพิ่ม 50ml)</w:t>
      </w:r>
    </w:p>
    <w:p>
      <w:pPr>
        <w:spacing w:before="20" w:after="40"/>
        <w:jc w:val="left"/>
      </w:pPr>
      <w:r>
        <w:rPr>
          <w:b w:val="0"/>
          <w:color w:val="555555"/>
          <w:sz w:val="18"/>
        </w:rPr>
        <w:t>★ Best-seller candidate สำหรับ tourist ช่วงฤดูร้อน · pair กับ POWER UP wrap</w:t>
      </w:r>
    </w:p>
    <w:p>
      <w:pPr>
        <w:spacing w:before="20" w:after="40"/>
        <w:jc w:val="left"/>
      </w:pPr>
      <w:r>
        <w:rPr>
          <w:b w:val="0"/>
          <w:color w:val="555555"/>
          <w:sz w:val="18"/>
        </w:rPr>
        <w:t>★ ไม่มี yogurt / milk = lactose-free, vegan-friendly 100%</w:t>
      </w:r>
    </w:p>
    <w:p>
      <w:pPr>
        <w:spacing w:before="20" w:after="40"/>
        <w:jc w:val="left"/>
      </w:pPr>
      <w:r>
        <w:rPr>
          <w:b w:val="0"/>
          <w:color w:val="555555"/>
          <w:sz w:val="18"/>
        </w:rPr>
        <w:t>★ Watermelon 2 แบบ = texture สมดุล (frozen = chill + creamy · fresh = sweetness + juice)</w:t>
      </w:r>
    </w:p>
    <w:p>
      <w:pPr>
        <w:spacing w:before="20" w:after="40"/>
        <w:jc w:val="left"/>
      </w:pPr>
      <w:r>
        <w:rPr>
          <w:b w:val="0"/>
          <w:color w:val="555555"/>
          <w:sz w:val="18"/>
        </w:rPr>
        <w:t>★ Margin ~77.6% · Cheapest fruit combo · ดับร้อนสไตล์ไทย</w:t>
      </w:r>
    </w:p>
    <w:p>
      <w:pPr>
        <w:spacing w:before="120" w:after="40"/>
        <w:jc w:val="left"/>
      </w:pPr>
      <w:r>
        <w:rPr>
          <w:b/>
          <w:color w:val="1B4332"/>
          <w:sz w:val="20"/>
        </w:rPr>
        <w:t>Notes</w:t>
      </w:r>
    </w:p>
    <w:p>
      <w:pPr>
        <w:spacing w:before="20" w:after="40"/>
        <w:jc w:val="left"/>
      </w:pPr>
      <w:r>
        <w:rPr>
          <w:b w:val="0"/>
          <w:sz w:val="20"/>
        </w:rPr>
        <w:t>6. Garnish: mint sprig + lemon zest curl บนหน้า</w:t>
      </w:r>
    </w:p>
    <w:p>
      <w:pPr>
        <w:spacing w:before="20" w:after="40"/>
        <w:jc w:val="left"/>
      </w:pPr>
      <w:r>
        <w:rPr>
          <w:b w:val="0"/>
          <w:sz w:val="20"/>
        </w:rPr>
        <w:t>5. เทใส่ cup 16oz</w:t>
      </w:r>
    </w:p>
    <w:p>
      <w:pPr>
        <w:spacing w:before="20" w:after="40"/>
        <w:jc w:val="left"/>
      </w:pPr>
      <w:r>
        <w:rPr>
          <w:b w:val="0"/>
          <w:sz w:val="20"/>
        </w:rPr>
        <w:t>4. เติม ice + blend 15 วินาที</w:t>
      </w:r>
    </w:p>
    <w:p>
      <w:pPr>
        <w:spacing w:before="20" w:after="40"/>
        <w:jc w:val="left"/>
      </w:pPr>
      <w:r>
        <w:rPr>
          <w:b w:val="0"/>
          <w:sz w:val="20"/>
        </w:rPr>
        <w:t>3. Blend 45-60 วินาที จนเนียน</w:t>
      </w:r>
    </w:p>
    <w:p>
      <w:pPr>
        <w:spacing w:before="20" w:after="40"/>
        <w:jc w:val="left"/>
      </w:pPr>
      <w:r>
        <w:rPr>
          <w:b w:val="0"/>
          <w:sz w:val="20"/>
        </w:rPr>
        <w:t>2. ใส่ frozen watermelon + fresh watermelon + frozen strawberry</w:t>
      </w:r>
    </w:p>
    <w:p>
      <w:pPr>
        <w:spacing w:before="20" w:after="40"/>
        <w:jc w:val="left"/>
      </w:pPr>
      <w:r>
        <w:rPr>
          <w:b w:val="0"/>
          <w:sz w:val="20"/>
        </w:rPr>
        <w:t>1. ใส่ coconut water ลง blender</w:t>
      </w:r>
    </w:p>
    <w:p>
      <w:pPr>
        <w:spacing w:before="160" w:after="40"/>
        <w:jc w:val="left"/>
      </w:pPr>
      <w:r>
        <w:rPr>
          <w:b/>
          <w:color w:val="1B4332"/>
          <w:sz w:val="20"/>
        </w:rPr>
        <w:t>ขั้นตอน</w:t>
      </w:r>
    </w:p>
    <w:p>
      <w:pPr>
        <w:spacing w:before="80" w:after="40"/>
        <w:jc w:val="left"/>
      </w:pPr>
      <w:r>
        <w:rPr>
          <w:b/>
          <w:color w:val="1B4332"/>
          <w:sz w:val="20"/>
        </w:rPr>
        <w:t>ส่วนผสม</w:t>
      </w:r>
    </w:p>
    <w:p>
      <w:pPr>
        <w:spacing w:before="0" w:after="120"/>
        <w:jc w:val="left"/>
      </w:pPr>
      <w:r>
        <w:rPr>
          <w:b w:val="0"/>
          <w:color w:val="777777"/>
          <w:sz w:val="18"/>
        </w:rPr>
        <w:t>Margin: ~77.6%  ·  Persona: Tourist, All  ·  Daypart: All day  ·  Price: ฿98  ·  Cost: ~฿22</w:t>
      </w:r>
    </w:p>
    <w:p>
      <w:pPr>
        <w:spacing w:before="0" w:after="80"/>
        <w:jc w:val="left"/>
      </w:pPr>
      <w:r>
        <w:rPr>
          <w:b w:val="0"/>
          <w:color w:val="555555"/>
          <w:sz w:val="22"/>
        </w:rPr>
        <w:t>SUMMER SERENITY  ·  Watermelon Mint Chill  ·  สดชื่น ดับร้อน</w:t>
      </w:r>
    </w:p>
    <w:p>
      <w:pPr>
        <w:spacing w:before="160" w:after="40"/>
        <w:jc w:val="left"/>
      </w:pPr>
      <w:r>
        <w:rPr>
          <w:b/>
          <w:color w:val="1B4332"/>
          <w:sz w:val="28"/>
        </w:rPr>
        <w:t>#23 · COOL WAVE</w:t>
      </w:r>
    </w:p>
    <w:p>
      <w:pPr>
        <w:spacing w:before="240" w:after="80"/>
        <w:jc w:val="left"/>
      </w:pPr>
      <w:r>
        <w:rPr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60"/>
      </w:pPr>
      <w:r>
        <w:rPr>
          <w:b/>
          <w:color w:val="6DBC74"/>
          <w:sz w:val="40"/>
        </w:rPr>
        <w:t>PART 3 — WRAPS (4 SKU · 8" tortilla · 99 ฿)</w:t>
      </w:r>
    </w:p>
    <w:p>
      <w:r>
        <w:rPr>
          <w:b w:val="0"/>
          <w:i/>
          <w:sz w:val="21"/>
        </w:rPr>
        <w:t>ทุก wrap = 99 ฿ · Whole wheat tortilla 8" · time-to-make 90 วินาที · paper wrap + sticker · sandwich press 30 วิ</w:t>
      </w:r>
    </w:p>
    <w:p>
      <w:pPr>
        <w:spacing w:before="240" w:after="80"/>
      </w:pPr>
      <w:r>
        <w:rPr>
          <w:b/>
          <w:color w:val="6DBC74"/>
          <w:sz w:val="30"/>
        </w:rPr>
        <w:t>#23 · GREEN GO</w:t>
      </w:r>
    </w:p>
    <w:p>
      <w:r>
        <w:rPr>
          <w:b w:val="0"/>
          <w:i/>
          <w:color w:val="6B7280"/>
          <w:sz w:val="21"/>
        </w:rPr>
        <w:t>DAILY ESCAPE · Plant Power · เบาแต่อิ่มใจ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Wrap (Plant)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8"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22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99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77.8%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Wellness Mom, Vegan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Lunch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Whole Wheat Tortilla 8"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ใบ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Hummus (homemade)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Roasted Veg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Baby Spinach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Cucumber slice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30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Cherry Tomato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Tahini-Lemon Dressing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12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Paper wrap + sticker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~22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วาง tortilla บน paper · spread hummus 25g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วาง spinach + roasted veg + cucumber + cherry tomato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Drizzle tahini-lemon dressing 12g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ม้วน wrap แบบ burrito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Sandwich press 30 วินาที</w:t>
      </w:r>
    </w:p>
    <w:p>
      <w:r>
        <w:rPr>
          <w:b/>
          <w:color w:val="FF9C31"/>
          <w:sz w:val="21"/>
        </w:rPr>
        <w:t xml:space="preserve">6. </w:t>
      </w:r>
      <w:r>
        <w:rPr>
          <w:color w:val="1F2A33"/>
          <w:sz w:val="21"/>
        </w:rPr>
        <w:t>ห่อกระดาษ + sticker + เสิร์ฟ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Vegan-friendly · margin 77.8% สูงสุด · roasted veg batch เช้า 24 ชม.</w:t>
      </w:r>
    </w:p>
    <w:p/>
    <w:p>
      <w:pPr>
        <w:spacing w:before="240" w:after="80"/>
      </w:pPr>
      <w:r>
        <w:rPr>
          <w:b/>
          <w:color w:val="6DBC74"/>
          <w:sz w:val="30"/>
        </w:rPr>
        <w:t>#24 · POWER UP</w:t>
      </w:r>
    </w:p>
    <w:p>
      <w:r>
        <w:rPr>
          <w:b w:val="0"/>
          <w:i/>
          <w:color w:val="6B7280"/>
          <w:sz w:val="21"/>
        </w:rPr>
        <w:t>PURE STRENGTH · Chicken Protein · โปรตีนเต็มจาน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Wrap (Chicken)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8"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29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99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70.7%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Fitness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Lunch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Whole Wheat Tortilla 8"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ใบ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Grilled Chicken Breast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60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11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Romaine Lettuce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Cherry Tomato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Cucumber slice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Pesto-Yogurt Dressing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12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Paper wrap + sticker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~29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Chicken marinade ค้างคืน · ย่าง batch เช้า · slice 1cm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วาง tortilla · spread pesto-yogurt 12g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วาง romaine + cucumber + tomato + chicken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ม้วน wrap แบบ burrito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Sandwich press 30 วินาที</w:t>
      </w:r>
    </w:p>
    <w:p>
      <w:r>
        <w:rPr>
          <w:b/>
          <w:color w:val="FF9C31"/>
          <w:sz w:val="21"/>
        </w:rPr>
        <w:t xml:space="preserve">6. </w:t>
      </w:r>
      <w:r>
        <w:rPr>
          <w:color w:val="1F2A33"/>
          <w:sz w:val="21"/>
        </w:rPr>
        <w:t>ห่อกระดาษ + sticker + เสิร์ฟ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Add-on Avocado +25฿ / Extra Chicken +25฿ / Cheese +15฿ → 124-149฿ avg</w:t>
      </w:r>
    </w:p>
    <w:p/>
    <w:p>
      <w:pPr>
        <w:spacing w:before="240" w:after="80"/>
      </w:pPr>
      <w:r>
        <w:rPr>
          <w:b/>
          <w:color w:val="6DBC74"/>
          <w:sz w:val="30"/>
        </w:rPr>
        <w:t>#25 · RIDE FRESH</w:t>
      </w:r>
    </w:p>
    <w:p>
      <w:r>
        <w:rPr>
          <w:b w:val="0"/>
          <w:i/>
          <w:color w:val="6B7280"/>
          <w:sz w:val="21"/>
        </w:rPr>
        <w:t>OCEAN LIFE · Tuna Tuscan · สดใหม่จากทะเล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Wrap (Tuna)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8"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37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99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62.6%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Office Nut, Mediterranean lovers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Lunch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Whole Wheat Tortilla 8"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ใบ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Tuna in Water (drained)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Mixed Greens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6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Cherry Tomato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Cucumber slice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Lemon-Mustard Dressing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12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Black Olives sliced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Paper wrap + sticker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~37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Tuna mix: drain + flake + lemon juice + black pepper (batch 4 ชม.)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วาง tortilla · spread mustard dressing 12g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วาง greens + tomato + cucumber + tuna + olives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ม้วน wrap แบบ burrito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Sandwich press 30 วินาที</w:t>
      </w:r>
    </w:p>
    <w:p>
      <w:r>
        <w:rPr>
          <w:b/>
          <w:color w:val="FF9C31"/>
          <w:sz w:val="21"/>
        </w:rPr>
        <w:t xml:space="preserve">6. </w:t>
      </w:r>
      <w:r>
        <w:rPr>
          <w:color w:val="1F2A33"/>
          <w:sz w:val="21"/>
        </w:rPr>
        <w:t>ห่อกระดาษ + sticker + เสิร์ฟ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Margin ต่ำสุด 62.6% · stock canned 24 cans/2 weeks</w:t>
      </w:r>
    </w:p>
    <w:p/>
    <w:p>
      <w:pPr>
        <w:spacing w:before="240" w:after="80"/>
      </w:pPr>
      <w:r>
        <w:rPr>
          <w:b/>
          <w:color w:val="6DBC74"/>
          <w:sz w:val="30"/>
        </w:rPr>
        <w:t>#26 · TASTE HOME</w:t>
      </w:r>
    </w:p>
    <w:p>
      <w:r>
        <w:rPr>
          <w:b w:val="0"/>
          <w:i/>
          <w:color w:val="6B7280"/>
          <w:sz w:val="21"/>
        </w:rPr>
        <w:t>ASIAN HUG · Thai-Style Chicken · ไทยแท้รสใหม่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2550"/>
        <w:gridCol w:w="2550"/>
        <w:gridCol w:w="2550"/>
      </w:tblGrid>
      <w:tr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Type: </w:t>
            </w:r>
            <w:r>
              <w:rPr>
                <w:color w:val="1F2A33"/>
                <w:sz w:val="20"/>
              </w:rPr>
              <w:t>Wrap (Thai Chicken)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Size: </w:t>
            </w:r>
            <w:r>
              <w:rPr>
                <w:color w:val="1F2A33"/>
                <w:sz w:val="20"/>
              </w:rPr>
              <w:t>8"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Cost: </w:t>
            </w:r>
            <w:r>
              <w:rPr>
                <w:color w:val="1F2A33"/>
                <w:sz w:val="20"/>
              </w:rPr>
              <w:t>33 ฿</w:t>
            </w:r>
          </w:p>
        </w:tc>
        <w:tc>
          <w:tcPr>
            <w:tcW w:type="dxa" w:w="2550"/>
            <w:shd w:val="clear" w:color="auto" w:fill="FFFBD2"/>
          </w:tcPr>
          <w:p>
            <w:r>
              <w:rPr>
                <w:b/>
                <w:color w:val="286689"/>
                <w:sz w:val="19"/>
              </w:rPr>
              <w:t xml:space="preserve">Price: </w:t>
            </w:r>
            <w:r>
              <w:rPr>
                <w:color w:val="1F2A33"/>
                <w:sz w:val="20"/>
              </w:rPr>
              <w:t>99 ฿</w:t>
            </w:r>
          </w:p>
        </w:tc>
      </w:tr>
    </w:tbl>
    <w:p/>
    <w:p>
      <w:r>
        <w:rPr>
          <w:b/>
          <w:color w:val="286689"/>
          <w:sz w:val="21"/>
        </w:rPr>
        <w:t xml:space="preserve">Margin: </w:t>
      </w:r>
      <w:r>
        <w:rPr>
          <w:b/>
          <w:color w:val="FF9C31"/>
          <w:sz w:val="22"/>
        </w:rPr>
        <w:t xml:space="preserve">66.7%  ·  </w:t>
      </w:r>
      <w:r>
        <w:rPr>
          <w:b/>
          <w:color w:val="286689"/>
          <w:sz w:val="21"/>
        </w:rPr>
        <w:t xml:space="preserve">Persona: </w:t>
      </w:r>
      <w:r>
        <w:rPr>
          <w:sz w:val="21"/>
        </w:rPr>
        <w:t xml:space="preserve">Tourist, Wellness Mom, Local  ·  </w:t>
      </w:r>
      <w:r>
        <w:rPr>
          <w:b/>
          <w:color w:val="286689"/>
          <w:sz w:val="21"/>
        </w:rPr>
        <w:t xml:space="preserve">Daypart: </w:t>
      </w:r>
      <w:r>
        <w:rPr>
          <w:sz w:val="21"/>
        </w:rPr>
        <w:t>All day</w:t>
      </w:r>
    </w:p>
    <w:p>
      <w:r>
        <w:rPr>
          <w:b/>
          <w:color w:val="1F2A33"/>
          <w:sz w:val="24"/>
        </w:rPr>
        <w:t>ส่วนผสม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วัตถุดิบ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ปริมาณ</w:t>
            </w:r>
          </w:p>
        </w:tc>
        <w:tc>
          <w:tcPr>
            <w:tcW w:type="dxa" w:w="340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ต้นทุน ฿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Whole Wheat Tortilla 8"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 ใบ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Thai-Marinade Grilled Chicken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50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9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Mixed Greens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Cucumber Ribbon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20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Carrot Ribbon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Pomelo / Green Mango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15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3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Mint + Thai Basil + ใบโหระพา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5 g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Spicy Thai Dressing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12 g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Paper wrap + sticker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—</w:t>
            </w:r>
          </w:p>
        </w:tc>
        <w:tc>
          <w:tcPr>
            <w:tcW w:type="dxa" w:w="3400"/>
            <w:shd w:val="clear" w:color="auto" w:fill="FFFBD2"/>
          </w:tcPr>
          <w:p>
            <w:r>
              <w:rPr>
                <w:color w:val="1F2A33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r>
              <w:rPr>
                <w:color w:val="1F2A33"/>
                <w:sz w:val="20"/>
              </w:rPr>
              <w:t>รวม</w:t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color w:val="1F2A33"/>
                <w:sz w:val="20"/>
              </w:rPr>
              <w:t>~33 ฿</w:t>
            </w:r>
          </w:p>
        </w:tc>
      </w:tr>
    </w:tbl>
    <w:p/>
    <w:p>
      <w:r>
        <w:rPr>
          <w:b/>
          <w:color w:val="1F2A33"/>
          <w:sz w:val="24"/>
        </w:rPr>
        <w:t>ขั้นตอน</w:t>
      </w:r>
    </w:p>
    <w:p>
      <w:r>
        <w:rPr>
          <w:b/>
          <w:color w:val="FF9C31"/>
          <w:sz w:val="21"/>
        </w:rPr>
        <w:t xml:space="preserve">1. </w:t>
      </w:r>
      <w:r>
        <w:rPr>
          <w:color w:val="1F2A33"/>
          <w:sz w:val="21"/>
        </w:rPr>
        <w:t>Chicken Thai marinade: น้ำปลา + lemongrass + ขมิ้น + lime + กระเทียม · ย่าง batch เช้า</w:t>
      </w:r>
    </w:p>
    <w:p>
      <w:r>
        <w:rPr>
          <w:b/>
          <w:color w:val="FF9C31"/>
          <w:sz w:val="21"/>
        </w:rPr>
        <w:t xml:space="preserve">2. </w:t>
      </w:r>
      <w:r>
        <w:rPr>
          <w:color w:val="1F2A33"/>
          <w:sz w:val="21"/>
        </w:rPr>
        <w:t>Spicy Thai Dressing: น้ำพริกเผา + น้ำมะนาว + น้ำผึ้ง + น้ำปลา · ผสมก่อนเสิร์ฟ</w:t>
      </w:r>
    </w:p>
    <w:p>
      <w:r>
        <w:rPr>
          <w:b/>
          <w:color w:val="FF9C31"/>
          <w:sz w:val="21"/>
        </w:rPr>
        <w:t xml:space="preserve">3. </w:t>
      </w:r>
      <w:r>
        <w:rPr>
          <w:color w:val="1F2A33"/>
          <w:sz w:val="21"/>
        </w:rPr>
        <w:t>วาง tortilla · spread Thai dressing</w:t>
      </w:r>
    </w:p>
    <w:p>
      <w:r>
        <w:rPr>
          <w:b/>
          <w:color w:val="FF9C31"/>
          <w:sz w:val="21"/>
        </w:rPr>
        <w:t xml:space="preserve">4. </w:t>
      </w:r>
      <w:r>
        <w:rPr>
          <w:color w:val="1F2A33"/>
          <w:sz w:val="21"/>
        </w:rPr>
        <w:t>วาง greens + cucumber + carrot + chicken + pomelo + Thai herbs</w:t>
      </w:r>
    </w:p>
    <w:p>
      <w:r>
        <w:rPr>
          <w:b/>
          <w:color w:val="FF9C31"/>
          <w:sz w:val="21"/>
        </w:rPr>
        <w:t xml:space="preserve">5. </w:t>
      </w:r>
      <w:r>
        <w:rPr>
          <w:color w:val="1F2A33"/>
          <w:sz w:val="21"/>
        </w:rPr>
        <w:t>ม้วน wrap แบบ burrito</w:t>
      </w:r>
    </w:p>
    <w:p>
      <w:r>
        <w:rPr>
          <w:b/>
          <w:color w:val="FF9C31"/>
          <w:sz w:val="21"/>
        </w:rPr>
        <w:t xml:space="preserve">6. </w:t>
      </w:r>
      <w:r>
        <w:rPr>
          <w:color w:val="1F2A33"/>
          <w:sz w:val="21"/>
        </w:rPr>
        <w:t>Sandwich press 30 วินาที</w:t>
      </w:r>
    </w:p>
    <w:p>
      <w:r>
        <w:rPr>
          <w:b/>
          <w:color w:val="FF9C31"/>
          <w:sz w:val="21"/>
        </w:rPr>
        <w:t xml:space="preserve">7. </w:t>
      </w:r>
      <w:r>
        <w:rPr>
          <w:color w:val="1F2A33"/>
          <w:sz w:val="21"/>
        </w:rPr>
        <w:t>ห่อกระดาษ + sticker + เสิร์ฟ + lime wedge</w:t>
      </w:r>
    </w:p>
    <w:p>
      <w:r>
        <w:rPr>
          <w:b/>
          <w:color w:val="1F2A33"/>
          <w:sz w:val="24"/>
        </w:rPr>
        <w:t>Notes</w:t>
      </w:r>
    </w:p>
    <w:p>
      <w:r>
        <w:rPr>
          <w:b w:val="0"/>
          <w:i/>
          <w:color w:val="6B7280"/>
          <w:sz w:val="20"/>
        </w:rPr>
        <w:t>★ Hero ของ tourist · Salmon upgrade +99฿ · pomelo ตามฤดู (oct-feb), อื่น ๆ green mango</w:t>
      </w:r>
    </w:p>
    <w:p/>
    <w:p>
      <w:r>
        <w:br w:type="page"/>
      </w:r>
    </w:p>
    <w:p>
      <w:pPr>
        <w:spacing w:before="320" w:after="160"/>
      </w:pPr>
      <w:r>
        <w:rPr>
          <w:b/>
          <w:color w:val="6DBC74"/>
          <w:sz w:val="40"/>
        </w:rPr>
        <w:t>PART 4 — Menu Summary</w:t>
      </w:r>
    </w:p>
    <w:p>
      <w:pPr>
        <w:spacing w:before="240" w:after="80"/>
      </w:pPr>
      <w:r>
        <w:rPr>
          <w:b/>
          <w:color w:val="6DBC74"/>
          <w:sz w:val="30"/>
        </w:rPr>
        <w:t>4.1 Cold-Press 10 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Cost ฿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Price ฿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1. KEEP RISING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Energy Kick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32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67.3%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2. MIND CLEAR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Focus + Clarity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30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69.4%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3. SMILE ON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Vit C + Mood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30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69.4%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4. FULL POWER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Hydration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26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88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70.5%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5. KEEP GOING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Sustained Energy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30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69.4%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6. RESET DAY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Detox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88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68.2%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7. STAY SHARP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Mental Clarity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30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69.4%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8. EASY FLOW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Smooth Digest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26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88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70.5%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9. SHINE BRIGHT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Skin Glow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71.4%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10. STAND PROUD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Premium Royal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41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138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70.3%</w:t>
            </w:r>
          </w:p>
        </w:tc>
      </w:tr>
    </w:tbl>
    <w:p/>
    <w:p>
      <w:r>
        <w:rPr>
          <w:b/>
          <w:i w:val="0"/>
          <w:color w:val="FF9C31"/>
          <w:sz w:val="21"/>
        </w:rPr>
        <w:t>Cold-Press avg cost 30.1 ฿ · avg price 99.7 ฿ · avg margin 69.6%</w:t>
      </w:r>
    </w:p>
    <w:p>
      <w:pPr>
        <w:spacing w:before="240" w:after="80"/>
      </w:pPr>
      <w:r>
        <w:rPr>
          <w:b/>
          <w:color w:val="6DBC74"/>
          <w:sz w:val="30"/>
        </w:rPr>
        <w:t>4.2 Smoothie 12 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Cost ฿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Price ฿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11. FEEL GOOD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Daily Classic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24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88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72.7%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12. GLOW UP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Skin from Within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32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108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70.4%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13. YOU DESERVE IT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Indulgent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36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118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69.5%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14. HIGH VIBE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Mood + Energy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36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118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69.5%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15. TOP FORM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Premium Immunity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128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70.3%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16. THINK SHARP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Brain Boost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108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74.1%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17. STAY SUNNY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Tropical Mood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19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80.6%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18. STAY FRESH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Fresh Green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16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83.7%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19. GROW STRONG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Vegan Power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30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108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72.2%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20. GO GREEN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Detox Green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29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70.4%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21. WARM UP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Anti-inflammatory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21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98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78.6%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22. PURE JOY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Cacao Nut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25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108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76.9%</w:t>
            </w:r>
          </w:p>
        </w:tc>
      </w:tr>
    </w:tbl>
    <w:p/>
    <w:p>
      <w:r>
        <w:rPr>
          <w:b/>
          <w:i w:val="0"/>
          <w:color w:val="FF9C31"/>
          <w:sz w:val="21"/>
        </w:rPr>
        <w:t>Smoothie avg cost 27.2 ฿ · avg price 106.5 ฿ · avg margin 74.7%</w:t>
      </w:r>
    </w:p>
    <w:p>
      <w:pPr>
        <w:spacing w:before="240" w:after="80"/>
      </w:pPr>
      <w:r>
        <w:rPr>
          <w:b/>
          <w:color w:val="6DBC74"/>
          <w:sz w:val="30"/>
        </w:rPr>
        <w:t>4.3 Wrap 4 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Cost ฿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Price ฿</w:t>
            </w:r>
          </w:p>
        </w:tc>
        <w:tc>
          <w:tcPr>
            <w:tcW w:type="dxa" w:w="2040"/>
            <w:shd w:val="clear" w:color="auto" w:fill="286689"/>
          </w:tcPr>
          <w:p>
            <w:r>
              <w:rPr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23. GREEN GO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Plant Power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22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99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77.8%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24. POWER UP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Chicken Protein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29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99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70.7%</w:t>
            </w:r>
          </w:p>
        </w:tc>
      </w:tr>
      <w:tr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25. RIDE FRESH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Tuna Tuscan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37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99</w:t>
            </w:r>
          </w:p>
        </w:tc>
        <w:tc>
          <w:tcPr>
            <w:tcW w:type="dxa" w:w="2040"/>
            <w:shd w:val="clear" w:color="auto" w:fill="FFFBD2"/>
          </w:tcPr>
          <w:p>
            <w:r>
              <w:rPr>
                <w:color w:val="1F2A33"/>
                <w:sz w:val="20"/>
              </w:rPr>
              <w:t>62.6%</w:t>
            </w:r>
          </w:p>
        </w:tc>
      </w:tr>
      <w:tr>
        <w:tc>
          <w:tcPr>
            <w:tcW w:type="dxa" w:w="2040"/>
          </w:tcPr>
          <w:p>
            <w:r>
              <w:rPr>
                <w:color w:val="1F2A33"/>
                <w:sz w:val="20"/>
              </w:rPr>
              <w:t>26. TASTE HOME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Thai Chicken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33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99</w:t>
            </w:r>
          </w:p>
        </w:tc>
        <w:tc>
          <w:tcPr>
            <w:tcW w:type="dxa" w:w="2040"/>
          </w:tcPr>
          <w:p>
            <w:r>
              <w:rPr>
                <w:color w:val="1F2A33"/>
                <w:sz w:val="20"/>
              </w:rPr>
              <w:t>66.7%</w:t>
            </w:r>
          </w:p>
        </w:tc>
      </w:tr>
    </w:tbl>
    <w:p/>
    <w:p>
      <w:r>
        <w:rPr>
          <w:b/>
          <w:i w:val="0"/>
          <w:color w:val="FF9C31"/>
          <w:sz w:val="21"/>
        </w:rPr>
        <w:t>Wrap avg cost 30.3 ฿ · avg price 99 ฿ · avg margin 69.4%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BE5AC"/>
          </w:tcPr>
          <w:p>
            <w:r>
              <w:rPr>
                <w:b/>
                <w:color w:val="286689"/>
                <w:sz w:val="22"/>
              </w:rPr>
              <w:t>Overall — 26 SKU</w:t>
            </w:r>
          </w:p>
          <w:p>
            <w:r>
              <w:rPr>
                <w:color w:val="1F2A33"/>
                <w:sz w:val="20"/>
              </w:rPr>
              <w:t>Avg margin 71.5% · avg price 102 ฿ · BE 42 ลูกค้า/วัน @ avg ticket 120 (รวม add-on) · Single price wrap 99฿ · drinks 88-138฿ · ทุกชื่อเป็น encouraging mantra ที่ลูกค้าพูดได้ทุกวัน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b/>
          <w:color w:val="6DBC74"/>
          <w:sz w:val="40"/>
        </w:rPr>
        <w:t>PART 5 — Marketing Taglines</w:t>
      </w:r>
    </w:p>
    <w:p>
      <w:r>
        <w:rPr>
          <w:b/>
          <w:i w:val="0"/>
          <w:sz w:val="21"/>
        </w:rPr>
        <w:t>ใช้ใน menu board / social posts / receipt / cup: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Keep Rising. Stay Sharp. Shine Bright.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Better days start with Better Juice.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Pick your better today.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Every cup is an encouragement.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Fuel Your Better. One sip at a time.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ทุกแก้ว = หนึ่งกำลังใจ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Mind clear, day clear.</w:t>
      </w:r>
    </w:p>
    <w:p>
      <w:r>
        <w:rPr>
          <w:b/>
          <w:color w:val="FF9C31"/>
          <w:sz w:val="22"/>
        </w:rPr>
        <w:t xml:space="preserve">• </w:t>
      </w:r>
      <w:r>
        <w:rPr>
          <w:i/>
          <w:color w:val="1F2A33"/>
          <w:sz w:val="22"/>
        </w:rPr>
        <w:t>Smile on. Power up. Go.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BE5AC"/>
          </w:tcPr>
          <w:p>
            <w:r>
              <w:rPr>
                <w:b/>
                <w:color w:val="286689"/>
                <w:sz w:val="22"/>
              </w:rPr>
              <w:t>Menu Board Layout (เสนอ)</w:t>
            </w:r>
          </w:p>
          <w:p>
            <w:r>
              <w:rPr>
                <w:color w:val="1F2A33"/>
                <w:sz w:val="20"/>
              </w:rPr>
              <w:t>Cold-Press 12oz (88-138 ฿): KEEP RISING · MIND CLEAR · SMILE ON · FULL POWER · KEEP GOING · RESET DAY · STAY SHARP · EASY FLOW · SHINE BRIGHT · STAND PROUD ★ Premium  ·  Smoothie 16oz (88-128 ฿): FEEL GOOD · GLOW UP · YOU DESERVE IT · HIGH VIBE · TOP FORM ★ · THINK SHARP · STAY SUNNY · STAY FRESH · GROW STRONG · GO GREEN · WARM UP · PURE JOY  ·  Wraps 8" (99 ฿): GREEN GO · POWER UP · RIDE FRESH · TASTE HOME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/>
      <w:color w:val="1F2A33"/>
      <w:sz w:val="21"/>
      <w:rFonts w:ascii="Sarabun" w:hAnsi="Sarabun" w:cs="Sarabun" w:eastAsia="Sarab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